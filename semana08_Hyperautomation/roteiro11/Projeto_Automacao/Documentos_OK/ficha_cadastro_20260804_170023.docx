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A7E" w:rsidRDefault="00E4263B">
      <w:pPr>
        <w:pStyle w:val="Ttulo1"/>
        <w:jc w:val="center"/>
      </w:pPr>
      <w:r>
        <w:t>FICHA DE CADASTRO DE CLIENTE</w:t>
      </w:r>
    </w:p>
    <w:p w:rsidR="00EC5A7E" w:rsidRDefault="00E4263B">
      <w:pPr>
        <w:jc w:val="center"/>
      </w:pPr>
      <w:r>
        <w:t>Portal Fake Soluções Digitais</w:t>
      </w:r>
    </w:p>
    <w:p w:rsidR="00EC5A7E" w:rsidRDefault="00E4263B">
      <w:r>
        <w:t>Confira as informações abaixo e complete os campos necessários.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C5A7E">
        <w:tc>
          <w:tcPr>
            <w:tcW w:w="4320" w:type="dxa"/>
          </w:tcPr>
          <w:p w:rsidR="00EC5A7E" w:rsidRDefault="00E4263B">
            <w:r>
              <w:rPr>
                <w:b/>
              </w:rPr>
              <w:t>Nome</w:t>
            </w:r>
          </w:p>
        </w:tc>
        <w:tc>
          <w:tcPr>
            <w:tcW w:w="4320" w:type="dxa"/>
          </w:tcPr>
          <w:p w:rsidR="00EC5A7E" w:rsidRDefault="00E4263B">
            <w:r>
              <w:t>Bruno</w:t>
            </w:r>
          </w:p>
        </w:tc>
      </w:tr>
      <w:tr w:rsidR="00EC5A7E">
        <w:tc>
          <w:tcPr>
            <w:tcW w:w="4320" w:type="dxa"/>
          </w:tcPr>
          <w:p w:rsidR="00EC5A7E" w:rsidRDefault="00E4263B">
            <w:r>
              <w:rPr>
                <w:b/>
              </w:rPr>
              <w:t>Sobrenome</w:t>
            </w:r>
          </w:p>
        </w:tc>
        <w:tc>
          <w:tcPr>
            <w:tcW w:w="4320" w:type="dxa"/>
          </w:tcPr>
          <w:p w:rsidR="00EC5A7E" w:rsidRDefault="00E4263B">
            <w:r>
              <w:t>Ribeiro</w:t>
            </w:r>
          </w:p>
        </w:tc>
      </w:tr>
      <w:tr w:rsidR="00EC5A7E">
        <w:tc>
          <w:tcPr>
            <w:tcW w:w="4320" w:type="dxa"/>
          </w:tcPr>
          <w:p w:rsidR="00EC5A7E" w:rsidRDefault="00E4263B">
            <w:r>
              <w:rPr>
                <w:b/>
              </w:rPr>
              <w:t>CPF</w:t>
            </w:r>
          </w:p>
        </w:tc>
        <w:tc>
          <w:tcPr>
            <w:tcW w:w="4320" w:type="dxa"/>
          </w:tcPr>
          <w:p w:rsidR="00EC5A7E" w:rsidRDefault="00E4263B">
            <w:r>
              <w:t>529.982.247-25</w:t>
            </w:r>
            <w:bookmarkStart w:id="0" w:name="_GoBack"/>
            <w:bookmarkEnd w:id="0"/>
          </w:p>
        </w:tc>
      </w:tr>
      <w:tr w:rsidR="00EC5A7E">
        <w:tc>
          <w:tcPr>
            <w:tcW w:w="4320" w:type="dxa"/>
          </w:tcPr>
          <w:p w:rsidR="00EC5A7E" w:rsidRDefault="00E4263B">
            <w:r>
              <w:rPr>
                <w:b/>
              </w:rPr>
              <w:t>E-mail</w:t>
            </w:r>
          </w:p>
        </w:tc>
        <w:tc>
          <w:tcPr>
            <w:tcW w:w="4320" w:type="dxa"/>
          </w:tcPr>
          <w:p w:rsidR="00EC5A7E" w:rsidRDefault="00E4263B">
            <w:r>
              <w:t>bruno.ribeiro@email.com</w:t>
            </w:r>
          </w:p>
        </w:tc>
      </w:tr>
      <w:tr w:rsidR="00EC5A7E">
        <w:tc>
          <w:tcPr>
            <w:tcW w:w="4320" w:type="dxa"/>
          </w:tcPr>
          <w:p w:rsidR="00EC5A7E" w:rsidRDefault="00E4263B">
            <w:r>
              <w:rPr>
                <w:b/>
              </w:rPr>
              <w:t>Telefone</w:t>
            </w:r>
          </w:p>
        </w:tc>
        <w:tc>
          <w:tcPr>
            <w:tcW w:w="4320" w:type="dxa"/>
          </w:tcPr>
          <w:p w:rsidR="00EC5A7E" w:rsidRDefault="00E4263B">
            <w:r>
              <w:t>(94) 982647-9757</w:t>
            </w:r>
          </w:p>
        </w:tc>
      </w:tr>
      <w:tr w:rsidR="00EC5A7E">
        <w:tc>
          <w:tcPr>
            <w:tcW w:w="4320" w:type="dxa"/>
          </w:tcPr>
          <w:p w:rsidR="00EC5A7E" w:rsidRDefault="00E4263B">
            <w:r>
              <w:rPr>
                <w:b/>
              </w:rPr>
              <w:t>Data de nascimento</w:t>
            </w:r>
          </w:p>
        </w:tc>
        <w:tc>
          <w:tcPr>
            <w:tcW w:w="4320" w:type="dxa"/>
          </w:tcPr>
          <w:p w:rsidR="00EC5A7E" w:rsidRDefault="00E4263B">
            <w:r>
              <w:t>13/10/1978</w:t>
            </w:r>
          </w:p>
        </w:tc>
      </w:tr>
      <w:tr w:rsidR="00EC5A7E">
        <w:tc>
          <w:tcPr>
            <w:tcW w:w="4320" w:type="dxa"/>
          </w:tcPr>
          <w:p w:rsidR="00EC5A7E" w:rsidRDefault="00E4263B">
            <w:r>
              <w:rPr>
                <w:b/>
              </w:rPr>
              <w:t>Endereço</w:t>
            </w:r>
          </w:p>
        </w:tc>
        <w:tc>
          <w:tcPr>
            <w:tcW w:w="4320" w:type="dxa"/>
          </w:tcPr>
          <w:p w:rsidR="00EC5A7E" w:rsidRDefault="00E4263B">
            <w:r>
              <w:t>Rua das Flores, 9981, Recife - PE</w:t>
            </w:r>
          </w:p>
        </w:tc>
      </w:tr>
    </w:tbl>
    <w:p w:rsidR="00EC5A7E" w:rsidRDefault="00EC5A7E"/>
    <w:p w:rsidR="00EC5A7E" w:rsidRDefault="00E4263B">
      <w:pPr>
        <w:pStyle w:val="Ttulo2"/>
      </w:pPr>
      <w:r>
        <w:t>Documentos necessários</w:t>
      </w:r>
    </w:p>
    <w:p w:rsidR="00EC5A7E" w:rsidRDefault="00E4263B">
      <w:r>
        <w:t>☐</w:t>
      </w:r>
      <w:r>
        <w:t xml:space="preserve"> Documento oficial com foto</w:t>
      </w:r>
    </w:p>
    <w:p w:rsidR="00EC5A7E" w:rsidRDefault="00E4263B">
      <w:r>
        <w:t>☐</w:t>
      </w:r>
      <w:r>
        <w:t xml:space="preserve"> Comprovante de residência</w:t>
      </w:r>
    </w:p>
    <w:p w:rsidR="00EC5A7E" w:rsidRDefault="00E4263B">
      <w:r>
        <w:t>☐</w:t>
      </w:r>
      <w:r>
        <w:t xml:space="preserve"> Ficha preenchida e convertida para PDF</w:t>
      </w:r>
    </w:p>
    <w:p w:rsidR="00EC5A7E" w:rsidRDefault="00EC5A7E"/>
    <w:p w:rsidR="00EC5A7E" w:rsidRDefault="00E4263B">
      <w:r>
        <w:t>Declaro que as informações apresentadas nesta ficha são verdadeiras.</w:t>
      </w:r>
    </w:p>
    <w:p w:rsidR="00EC5A7E" w:rsidRDefault="00EC5A7E"/>
    <w:p w:rsidR="00EC5A7E" w:rsidRDefault="00E4263B">
      <w:r>
        <w:t>Assinatura: __________________________________________</w:t>
      </w:r>
    </w:p>
    <w:p w:rsidR="00EC5A7E" w:rsidRDefault="00E4263B">
      <w:r>
        <w:t>Data: ______/______/________</w:t>
      </w:r>
    </w:p>
    <w:sectPr w:rsidR="00EC5A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4263B"/>
    <w:rsid w:val="00EC5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7E6723F-2394-49AB-A7C4-EC3FD61A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22B800-20D2-4E2A-8E8C-AC2022C89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2013-12-23T23:15:00Z</dcterms:created>
  <dcterms:modified xsi:type="dcterms:W3CDTF">2026-08-11T21:12:00Z</dcterms:modified>
  <cp:category/>
</cp:coreProperties>
</file>