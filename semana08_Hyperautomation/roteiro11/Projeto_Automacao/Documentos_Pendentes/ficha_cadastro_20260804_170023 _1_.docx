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Bruno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Ribeiro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912.953.967-30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bruno.ribeiro@email.com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(94) 982647-9757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13/10/1978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Rua das Flores, 9981, Recife - PE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